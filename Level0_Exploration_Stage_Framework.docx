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Checkerboard Squash — Level 0 Exploration Stage</w:t>
      </w:r>
    </w:p>
    <w:p>
      <w:r>
        <w:rPr>
          <w:b/>
        </w:rPr>
        <w:t xml:space="preserve">Age Group: </w:t>
      </w:r>
      <w:r>
        <w:t>5–9 years</w:t>
        <w:br/>
      </w:r>
      <w:r>
        <w:rPr>
          <w:b/>
        </w:rPr>
        <w:t xml:space="preserve">Purpose: </w:t>
      </w:r>
      <w:r>
        <w:t>Movement exploration, ball interaction, enjoyment, adaptability and early tactical emergence.</w:t>
      </w:r>
    </w:p>
    <w:p>
      <w:pPr>
        <w:pStyle w:val="Heading2"/>
      </w:pPr>
      <w:r>
        <w:t>Level 0 Philosophy</w:t>
      </w:r>
    </w:p>
    <w:p>
      <w:pPr>
        <w:pStyle w:val="ListBullet"/>
      </w:pPr>
      <w:r>
        <w:t>Exploration before optimisation</w:t>
      </w:r>
    </w:p>
    <w:p>
      <w:pPr>
        <w:pStyle w:val="ListBullet"/>
      </w:pPr>
      <w:r>
        <w:t>Variability before precision</w:t>
      </w:r>
    </w:p>
    <w:p>
      <w:pPr>
        <w:pStyle w:val="ListBullet"/>
      </w:pPr>
      <w:r>
        <w:t>Play before correction</w:t>
      </w:r>
    </w:p>
    <w:p>
      <w:pPr>
        <w:pStyle w:val="ListBullet"/>
      </w:pPr>
      <w:r>
        <w:t>Perception-action coupling before technical prescription</w:t>
      </w:r>
    </w:p>
    <w:p>
      <w:pPr>
        <w:pStyle w:val="ListBullet"/>
      </w:pPr>
      <w:r>
        <w:t>Movement literacy before tactical systems</w:t>
      </w:r>
    </w:p>
    <w:p>
      <w:pPr>
        <w:pStyle w:val="Heading2"/>
      </w:pPr>
      <w:r>
        <w:t>Core Development Areas</w:t>
      </w:r>
    </w:p>
    <w:p>
      <w:pPr>
        <w:pStyle w:val="ListBullet"/>
      </w:pPr>
      <w:r>
        <w:t>MOVE — balance, rhythm, agility and rotation</w:t>
      </w:r>
    </w:p>
    <w:p>
      <w:pPr>
        <w:pStyle w:val="ListBullet"/>
      </w:pPr>
      <w:r>
        <w:t>TRACK — ball pickup, timing and visual stability</w:t>
      </w:r>
    </w:p>
    <w:p>
      <w:pPr>
        <w:pStyle w:val="ListBullet"/>
      </w:pPr>
      <w:r>
        <w:t>STRIKE — different swing shapes and contact solutions</w:t>
      </w:r>
    </w:p>
    <w:p>
      <w:pPr>
        <w:pStyle w:val="ListBullet"/>
      </w:pPr>
      <w:r>
        <w:t>SEND &amp; RECEIVE — cooperative rallying and directional awareness</w:t>
      </w:r>
    </w:p>
    <w:p>
      <w:pPr>
        <w:pStyle w:val="ListBullet"/>
      </w:pPr>
      <w:r>
        <w:t>PLAY — exploratory games and problem solving</w:t>
      </w:r>
    </w:p>
    <w:p>
      <w:pPr>
        <w:pStyle w:val="ListBullet"/>
      </w:pPr>
      <w:r>
        <w:t>MINI CHECKERBOARD — giant visual target awareness</w:t>
      </w:r>
    </w:p>
    <w:p>
      <w:pPr>
        <w:pStyle w:val="Heading2"/>
      </w:pPr>
      <w:r>
        <w:t>Level 0 Activity &amp; Games Library</w:t>
      </w:r>
    </w:p>
    <w:p>
      <w:pPr>
        <w:pStyle w:val="Heading3"/>
      </w:pPr>
      <w:r>
        <w:t>Traffic Light Squash</w:t>
      </w:r>
    </w:p>
    <w:p>
      <w:r>
        <w:rPr>
          <w:b/>
        </w:rPr>
        <w:t xml:space="preserve">Goal: </w:t>
      </w:r>
      <w:r>
        <w:t>Movement reaction and rhythm</w:t>
      </w:r>
    </w:p>
    <w:p>
      <w:r>
        <w:rPr>
          <w:b/>
        </w:rPr>
        <w:t xml:space="preserve">How to Play: </w:t>
      </w:r>
      <w:r>
        <w:t>Coach calls colours: green = move and hit, yellow = bounce and catch, red = freeze.</w:t>
      </w:r>
    </w:p>
    <w:p>
      <w:r>
        <w:rPr>
          <w:b/>
        </w:rPr>
        <w:t xml:space="preserve">Progress: </w:t>
      </w:r>
      <w:r>
        <w:t>Reduce bounce allowance or add movement before strike.</w:t>
      </w:r>
    </w:p>
    <w:p>
      <w:r>
        <w:rPr>
          <w:b/>
        </w:rPr>
        <w:t xml:space="preserve">Observe: </w:t>
      </w:r>
      <w:r>
        <w:t>Rhythm, balance and willingness to explore movement.</w:t>
      </w:r>
    </w:p>
    <w:p>
      <w:pPr>
        <w:pStyle w:val="Heading3"/>
      </w:pPr>
      <w:r>
        <w:t>Bounce Survival</w:t>
      </w:r>
    </w:p>
    <w:p>
      <w:r>
        <w:rPr>
          <w:b/>
        </w:rPr>
        <w:t xml:space="preserve">Goal: </w:t>
      </w:r>
      <w:r>
        <w:t>Ball tracking and cooperative play</w:t>
      </w:r>
    </w:p>
    <w:p>
      <w:r>
        <w:rPr>
          <w:b/>
        </w:rPr>
        <w:t xml:space="preserve">How to Play: </w:t>
      </w:r>
      <w:r>
        <w:t>Pairs try to keep the ball alive using unlimited bounces initially.</w:t>
      </w:r>
    </w:p>
    <w:p>
      <w:r>
        <w:rPr>
          <w:b/>
        </w:rPr>
        <w:t xml:space="preserve">Progress: </w:t>
      </w:r>
      <w:r>
        <w:t>Reduce to 2 bounces, then 1.</w:t>
      </w:r>
    </w:p>
    <w:p>
      <w:r>
        <w:rPr>
          <w:b/>
        </w:rPr>
        <w:t xml:space="preserve">Observe: </w:t>
      </w:r>
      <w:r>
        <w:t>Tracking, spacing and communication.</w:t>
      </w:r>
    </w:p>
    <w:p>
      <w:pPr>
        <w:pStyle w:val="Heading3"/>
      </w:pPr>
      <w:r>
        <w:t>Giant Checkerboard Targets</w:t>
      </w:r>
    </w:p>
    <w:p>
      <w:r>
        <w:rPr>
          <w:b/>
        </w:rPr>
        <w:t xml:space="preserve">Goal: </w:t>
      </w:r>
      <w:r>
        <w:t>Directional awareness</w:t>
      </w:r>
    </w:p>
    <w:p>
      <w:r>
        <w:rPr>
          <w:b/>
        </w:rPr>
        <w:t xml:space="preserve">How to Play: </w:t>
      </w:r>
      <w:r>
        <w:t>Large coloured floor and wall targets. Players hit left/right/high/low zones.</w:t>
      </w:r>
    </w:p>
    <w:p>
      <w:r>
        <w:rPr>
          <w:b/>
        </w:rPr>
        <w:t xml:space="preserve">Progress: </w:t>
      </w:r>
      <w:r>
        <w:t>Smaller targets and simple combinations.</w:t>
      </w:r>
    </w:p>
    <w:p>
      <w:r>
        <w:rPr>
          <w:b/>
        </w:rPr>
        <w:t xml:space="preserve">Observe: </w:t>
      </w:r>
      <w:r>
        <w:t>Exploration of different striking solutions.</w:t>
      </w:r>
    </w:p>
    <w:p>
      <w:pPr>
        <w:pStyle w:val="Heading3"/>
      </w:pPr>
      <w:r>
        <w:t>Clap-Turn-Hit</w:t>
      </w:r>
    </w:p>
    <w:p>
      <w:r>
        <w:rPr>
          <w:b/>
        </w:rPr>
        <w:t xml:space="preserve">Goal: </w:t>
      </w:r>
      <w:r>
        <w:t>Reaction and orientation</w:t>
      </w:r>
    </w:p>
    <w:p>
      <w:r>
        <w:rPr>
          <w:b/>
        </w:rPr>
        <w:t xml:space="preserve">How to Play: </w:t>
      </w:r>
      <w:r>
        <w:t>Player claps and turns before reacting to feed.</w:t>
      </w:r>
    </w:p>
    <w:p>
      <w:r>
        <w:rPr>
          <w:b/>
        </w:rPr>
        <w:t xml:space="preserve">Progress: </w:t>
      </w:r>
      <w:r>
        <w:t>Increase tempo or add movement.</w:t>
      </w:r>
    </w:p>
    <w:p>
      <w:r>
        <w:rPr>
          <w:b/>
        </w:rPr>
        <w:t xml:space="preserve">Observe: </w:t>
      </w:r>
      <w:r>
        <w:t>Recovery and visual pickup.</w:t>
      </w:r>
    </w:p>
    <w:p>
      <w:pPr>
        <w:pStyle w:val="Heading3"/>
      </w:pPr>
      <w:r>
        <w:t>Pirate Squash</w:t>
      </w:r>
    </w:p>
    <w:p>
      <w:r>
        <w:rPr>
          <w:b/>
        </w:rPr>
        <w:t xml:space="preserve">Goal: </w:t>
      </w:r>
      <w:r>
        <w:t>Movement confidence and engagement</w:t>
      </w:r>
    </w:p>
    <w:p>
      <w:r>
        <w:rPr>
          <w:b/>
        </w:rPr>
        <w:t xml:space="preserve">How to Play: </w:t>
      </w:r>
      <w:r>
        <w:t>Players move between islands and strike balls to treasure zones.</w:t>
      </w:r>
    </w:p>
    <w:p>
      <w:r>
        <w:rPr>
          <w:b/>
        </w:rPr>
        <w:t xml:space="preserve">Progress: </w:t>
      </w:r>
      <w:r>
        <w:t>Add cooperative rally goals.</w:t>
      </w:r>
    </w:p>
    <w:p>
      <w:r>
        <w:rPr>
          <w:b/>
        </w:rPr>
        <w:t xml:space="preserve">Observe: </w:t>
      </w:r>
      <w:r>
        <w:t>Joy, creativity and movement exploration.</w:t>
      </w:r>
    </w:p>
    <w:p>
      <w:pPr>
        <w:pStyle w:val="Heading3"/>
      </w:pPr>
      <w:r>
        <w:t>Hit and Catch</w:t>
      </w:r>
    </w:p>
    <w:p>
      <w:r>
        <w:rPr>
          <w:b/>
        </w:rPr>
        <w:t xml:space="preserve">Goal: </w:t>
      </w:r>
      <w:r>
        <w:t>Perception-action coupling</w:t>
      </w:r>
    </w:p>
    <w:p>
      <w:r>
        <w:rPr>
          <w:b/>
        </w:rPr>
        <w:t xml:space="preserve">How to Play: </w:t>
      </w:r>
      <w:r>
        <w:t>Player hits then catches after bounce.</w:t>
      </w:r>
    </w:p>
    <w:p>
      <w:r>
        <w:rPr>
          <w:b/>
        </w:rPr>
        <w:t xml:space="preserve">Progress: </w:t>
      </w:r>
      <w:r>
        <w:t>Catch with opposite hand or after movement.</w:t>
      </w:r>
    </w:p>
    <w:p>
      <w:r>
        <w:rPr>
          <w:b/>
        </w:rPr>
        <w:t xml:space="preserve">Observe: </w:t>
      </w:r>
      <w:r>
        <w:t>Tracking and timing.</w:t>
      </w:r>
    </w:p>
    <w:p>
      <w:pPr>
        <w:pStyle w:val="Heading3"/>
      </w:pPr>
      <w:r>
        <w:t>Mirror Movement</w:t>
      </w:r>
    </w:p>
    <w:p>
      <w:r>
        <w:rPr>
          <w:b/>
        </w:rPr>
        <w:t xml:space="preserve">Goal: </w:t>
      </w:r>
      <w:r>
        <w:t>Coordination and balance</w:t>
      </w:r>
    </w:p>
    <w:p>
      <w:r>
        <w:rPr>
          <w:b/>
        </w:rPr>
        <w:t xml:space="preserve">How to Play: </w:t>
      </w:r>
      <w:r>
        <w:t>Partners mirror movement and shadow swings.</w:t>
      </w:r>
    </w:p>
    <w:p>
      <w:r>
        <w:rPr>
          <w:b/>
        </w:rPr>
        <w:t xml:space="preserve">Progress: </w:t>
      </w:r>
      <w:r>
        <w:t>Add live ball feeds.</w:t>
      </w:r>
    </w:p>
    <w:p>
      <w:r>
        <w:rPr>
          <w:b/>
        </w:rPr>
        <w:t xml:space="preserve">Observe: </w:t>
      </w:r>
      <w:r>
        <w:t>Rhythm and adaptability.</w:t>
      </w:r>
    </w:p>
    <w:p>
      <w:pPr>
        <w:pStyle w:val="Heading3"/>
      </w:pPr>
      <w:r>
        <w:t>Animal Movement Rally</w:t>
      </w:r>
    </w:p>
    <w:p>
      <w:r>
        <w:rPr>
          <w:b/>
        </w:rPr>
        <w:t xml:space="preserve">Goal: </w:t>
      </w:r>
      <w:r>
        <w:t>Movement variability</w:t>
      </w:r>
    </w:p>
    <w:p>
      <w:r>
        <w:rPr>
          <w:b/>
        </w:rPr>
        <w:t xml:space="preserve">How to Play: </w:t>
      </w:r>
      <w:r>
        <w:t>Players move like different animals before striking.</w:t>
      </w:r>
    </w:p>
    <w:p>
      <w:r>
        <w:rPr>
          <w:b/>
        </w:rPr>
        <w:t xml:space="preserve">Progress: </w:t>
      </w:r>
      <w:r>
        <w:t>Add directional target goals.</w:t>
      </w:r>
    </w:p>
    <w:p>
      <w:r>
        <w:rPr>
          <w:b/>
        </w:rPr>
        <w:t xml:space="preserve">Observe: </w:t>
      </w:r>
      <w:r>
        <w:t>Creativity and coordination.</w:t>
      </w:r>
    </w:p>
    <w:p>
      <w:pPr>
        <w:pStyle w:val="Heading2"/>
      </w:pPr>
      <w:r>
        <w:t>Coach Card Structure</w:t>
      </w:r>
    </w:p>
    <w:p>
      <w:pPr>
        <w:pStyle w:val="ListBullet"/>
      </w:pPr>
      <w:r>
        <w:t>Goal</w:t>
      </w:r>
    </w:p>
    <w:p>
      <w:pPr>
        <w:pStyle w:val="ListBullet"/>
      </w:pPr>
      <w:r>
        <w:t>Equipment</w:t>
      </w:r>
    </w:p>
    <w:p>
      <w:pPr>
        <w:pStyle w:val="ListBullet"/>
      </w:pPr>
      <w:r>
        <w:t>How to Play</w:t>
      </w:r>
    </w:p>
    <w:p>
      <w:pPr>
        <w:pStyle w:val="ListBullet"/>
      </w:pPr>
      <w:r>
        <w:t>Progress</w:t>
      </w:r>
    </w:p>
    <w:p>
      <w:pPr>
        <w:pStyle w:val="ListBullet"/>
      </w:pPr>
      <w:r>
        <w:t>Simplify</w:t>
      </w:r>
    </w:p>
    <w:p>
      <w:pPr>
        <w:pStyle w:val="ListBullet"/>
      </w:pPr>
      <w:r>
        <w:t>What to Observe</w:t>
      </w:r>
    </w:p>
    <w:p>
      <w:pPr>
        <w:pStyle w:val="Heading2"/>
      </w:pPr>
      <w:r>
        <w:t>Integration Into App</w:t>
      </w:r>
    </w:p>
    <w:p>
      <w:pPr>
        <w:pStyle w:val="ListBullet"/>
      </w:pPr>
      <w:r>
        <w:t>LEVEL 0 main menu section</w:t>
      </w:r>
    </w:p>
    <w:p>
      <w:pPr>
        <w:pStyle w:val="ListBullet"/>
      </w:pPr>
      <w:r>
        <w:t>MOVE / TRACK / STRIKE / PLAY navigation</w:t>
      </w:r>
    </w:p>
    <w:p>
      <w:pPr>
        <w:pStyle w:val="ListBullet"/>
      </w:pPr>
      <w:r>
        <w:t>Mini Checkerboard progression</w:t>
      </w:r>
    </w:p>
    <w:p>
      <w:pPr>
        <w:pStyle w:val="ListBullet"/>
      </w:pPr>
      <w:r>
        <w:t>Visual cards rather than diagnostic language</w:t>
      </w:r>
    </w:p>
    <w:p>
      <w:pPr>
        <w:pStyle w:val="ListBullet"/>
      </w:pPr>
      <w:r>
        <w:t>Simplified scoring and challenge systems</w:t>
      </w:r>
    </w:p>
    <w:p>
      <w:pPr>
        <w:pStyle w:val="ListBullet"/>
      </w:pPr>
      <w:r>
        <w:t>Session builder for Level 1 coaches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